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Certified Lean Six Sigma Yellow Belt (CLSSYB)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TGS-2025053922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6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June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CLSSYB 2-day lesson plan aligned to the 10 hands-on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 June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Refreshed labs against the CSSC Yellow Belt reference.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Aligned the schedule with the Contoso Service Desk case-study assessment.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Major content expansion: course restructured to follow the DMAIC roadmap end to end; Lean Six Sigma concepts imported from the reference trainer deck and the CSSC body of knowledge and explained visually; 4 elective labs added (Affinity/Kano, VSM/Takt, Solution Matrix/Benchmarking/FMEA, Descriptive Statistics/Implementation Plan) and Lab 4 (PDCA charter) reclassified as elective, giving 9 core and 5 elective labs; interactive problem-solving tools (5 Whys, Fishbone, collaborative Pareto, NovaSPC) integrated into the Analyze labs; slide references added to the schedule.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Integrated the SIPOC &amp; Process Map Builder (alfredang.github.io/sipoc/) into Lab 3 and elective Lab 12, with a tool walkthrough added to the Define phase and the online toolkit slide updated to list all five tools.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Fixed clipped headings: slide titles now auto-fit to a single line so long lab titles can no longer overprint the LAB/ELECTIVE chips beneath them.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fldChar w:fldCharType="begin"/>
        <w:instrText xml:space="preserve">TOC \o "1-3" \h \z \u</w:instrText>
        <w:fldChar w:fldCharType="separate"/>
        <w:t xml:space="preserve">Course Information	5</w:t>
        <w:fldChar w:fldCharType="end"/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Six Sigma foundations, Define phase and process mapping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Measure, Analyse, Improve, Control and assessment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the DMAIC phases)</w:t>
        <w:tab/>
        <w:t>8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Certified Lean Six Sigma Yellow Belt (CLSSYB) Training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TGS-2025053922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8 training hours per day (16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Lean Six Sigma labs using the Contoso Service Desk improvement scenario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TSC Alignment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Quality Process Control (ELE-QUA-5006-1.1)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Define a project and establish the scope of work using Six Sigma's Define, Measure and Analyse phases.</w:t>
      </w:r>
    </w:p>
    <w:p>
      <w:pPr>
        <w:pStyle w:val="ListBullet"/>
      </w:pPr>
      <w:r>
        <w:rPr>
          <w:sz w:val="21"/>
        </w:rPr>
        <w:t>LO2: Apply Lean and Six Sigma concepts — value, waste, defects and variation — to a work process.</w:t>
      </w:r>
    </w:p>
    <w:p>
      <w:pPr>
        <w:pStyle w:val="ListBullet"/>
      </w:pPr>
      <w:r>
        <w:rPr>
          <w:sz w:val="21"/>
        </w:rPr>
        <w:t>LO3: Map a process using SIPOC, process maps and value stream maps to expose handoffs and waste.</w:t>
      </w:r>
    </w:p>
    <w:p>
      <w:pPr>
        <w:pStyle w:val="ListBullet"/>
      </w:pPr>
      <w:r>
        <w:rPr>
          <w:sz w:val="21"/>
        </w:rPr>
        <w:t>LO4: Collect and analyse process data using check sheets, Pareto charts, run charts and basic metrics.</w:t>
      </w:r>
    </w:p>
    <w:p>
      <w:pPr>
        <w:pStyle w:val="ListBullet"/>
      </w:pPr>
      <w:r>
        <w:rPr>
          <w:sz w:val="21"/>
        </w:rPr>
        <w:t>LO5: Identify root causes using 5 Whys, Fishbone analysis and evidence-based prioritisation.</w:t>
      </w:r>
    </w:p>
    <w:p>
      <w:pPr>
        <w:pStyle w:val="ListBullet"/>
      </w:pPr>
      <w:r>
        <w:rPr>
          <w:sz w:val="21"/>
        </w:rPr>
        <w:t>LO6: Recommend improvement and control actions to sustain gains, and prepare for certification.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60 minutes, open book.</w:t>
      </w:r>
    </w:p>
    <w:p>
      <w:pPr>
        <w:pStyle w:val="ListBullet"/>
      </w:pPr>
      <w:r>
        <w:rPr>
          <w:sz w:val="21"/>
        </w:rPr>
        <w:t>Case Study (CS) — applied Lean Six Sigma tasks, 90 minutes,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2 from 4:00 pm.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Six Sigma foundations, Define phase and process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 and mandatory digital attendance (AM)  [slides 2–15]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FOUNDATIONS — What is Quality; What is Lean; What is Six Sigma; Lean vs Six Sigma vs Lean Six Sigma; sigma levels and DPMO; Y = f(X); belt roles; the DMAIC roadmap; DMAIC vs PDCA  [slides 16–37]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11:30–12:30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Yellow Belt Role, Certification Paths, and Improvement Scenario  [slides 38–44]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13:30–15:00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DEFINE — Voice of the Customer; VOC to CTQ translation; the project charter; problem and goal statements; scope; SIPOC; process mapping levels and symbols  [slides 45–64]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15:15–18:00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165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 (core): Lab 2: Lean, Six Sigma, Waste, Voice of Customer, and Value; Lab 3: SIPOC, Process Mapping, Handoffs, and SME Support; Lab 5: DMAIC Overview, Problem Statement, Scope, and Stakeholders. Elective (time permitting): Lab 4: Elective — PDCA Small Improvement Project Charter; Lab 11: Elective — Affinity Diagram and Kano Analysis  [slides 65–103]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18:00–18:30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Measure, Analyse, Improve, Control and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MEASURE — the eight wastes (DOWNTIME); value-added analysis; types of data; data collection plans and operational definitions; check sheets; sampling; yield, DPU, DPO, DPMO; sigma level; COPQ  [slides 104–124]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11:15–12:30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 (core): Lab 6: Data Collection, KPIs, Check Sheets, and Basic Metrics. Elective (time permitting): Lab 12: Elective — Value Stream Map and Takt Time  [slides 125–139]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13:30–14:15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ANALYZE — common vs special cause variation; Pareto principle and charts; run charts and pattern rules; 5 Whys; Fishbone (5M); brainstorming and multi-voting; the interactive problem-solving toolkit  [slides 140–161]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14:15–15:00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 (core): Lab 7: Pareto, Run Charts, Variation, Yield, DPU, and DPMO; Lab 8: Root Cause Analysis with 5 Whys, Fishbone, and Evidence using the collaborative Pareto, 5 Whys, Fishbone and NovaSPC tools  [slides 162–181]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15:15–15:30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IMPROVE — solution generation and selection; 5S; poka-yoke; standard work; Kaizen; piloting  [slides 182–196]. Hands-on (core): Lab 9: Countermeasures, 5S, Mistake Proofing, Standard Work, and Kaizen. Elective: Lab 13: Elective — Solution Selection Matrix, Benchmarking, and FMEA  [slides 197–213]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CONTROL — control plans; process control; visual management; SOPs; team huddles; Gemba; A3 and handover  [slides 214–228]. Hands-on (core): Lab 10: Control Plan, A3 Summary, Handover, and Certification Readiness. Elective: Lab 14: Elective — Descriptive Statistics and Implementation Planning  [slides 229–243]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Course recap and Briefing for Assessment  [slides 244–254]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60 minutes,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Case Study (CS) — applied Lean Six Sigma tasks, 90 minutes, open book.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the DMAIC phases)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DMAIC phase / 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FOUNDATIONS: Six Sigma Foundations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DEFINE: Define — Scope the Problem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2, Lab 3, Lab 4 (elective), Lab 5, Lab 11 (elective)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MEASURE: Measure — Quantify Performance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6, Lab 12 (elective)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ANALYZE: Analyze — Find the Root Cause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IMPROVE: Improve — Fix the Cause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9, Lab 13 (elective)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CONTROL: Control — Hold the Gain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10, Lab 14 (elective)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